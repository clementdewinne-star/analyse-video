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: Séquences ASCO</w:t>
      </w:r>
    </w:p>
    <w:p>
      <w:r>
        <w:t>Erreur technique : 'media/videos/S%C3%A9quences_vs_ASCO.mp4'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